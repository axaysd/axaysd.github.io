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Akshay Danthi</w:t>
      </w:r>
      <w:r>
        <w:rPr/>
        <w:br/>
        <w:t xml:space="preserve">San Francisco, CA | 628-468-2958 | </w:t>
      </w:r>
      <w:hyperlink r:id="rId2">
        <w:r>
          <w:rPr>
            <w:rStyle w:val="Hyperlink"/>
          </w:rPr>
          <w:t>akshaydanthi19@gmail.com</w:t>
        </w:r>
      </w:hyperlink>
      <w:r>
        <w:rPr/>
        <w:t xml:space="preserve"> | </w:t>
      </w:r>
      <w:hyperlink r:id="rId3">
        <w:r>
          <w:rPr>
            <w:rStyle w:val="Hyperlink"/>
          </w:rPr>
          <w:t>https://www.linkedin.com/in/axaysd</w:t>
        </w:r>
      </w:hyperlink>
      <w:r>
        <w:rPr/>
        <w:t xml:space="preserve"> | </w:t>
      </w:r>
      <w:hyperlink r:id="rId4">
        <w:r>
          <w:rPr>
            <w:rStyle w:val="Hyperlink"/>
            <w:b w:val="false"/>
            <w:bCs w:val="false"/>
          </w:rPr>
          <w:t>https://axaysd.github.io</w:t>
        </w:r>
      </w:hyperlink>
    </w:p>
    <w:p>
      <w:pPr>
        <w:pStyle w:val="Normal"/>
        <w:rPr/>
      </w:pPr>
      <w:r>
        <w:rPr/>
        <w:t>Dear Hiring Manager,</w:t>
      </w:r>
    </w:p>
    <w:p>
      <w:pPr>
        <w:pStyle w:val="Normal"/>
        <w:rPr/>
      </w:pPr>
      <w:r>
        <w:rPr/>
        <w:t>I am excited to apply for Product Manager opportunities where I can combine my technical background, business strategy, and customer empathy to deliver products that drive measurable impact.</w:t>
      </w:r>
    </w:p>
    <w:p>
      <w:pPr>
        <w:pStyle w:val="Normal"/>
        <w:rPr/>
      </w:pPr>
      <w:r>
        <w:rPr/>
        <w:t>At Majorly, I led the launch of an AI-powered interview simulator that grew Weekly Active Users by 20% in six weeks and a GenAI career-planning suite that doubled adoption across paying organizations. I am also leading development of a B2B marketing enablement tool, piloting with enterprise teams to reduce content update cycles.</w:t>
      </w:r>
    </w:p>
    <w:p>
      <w:pPr>
        <w:pStyle w:val="Normal"/>
        <w:rPr/>
      </w:pPr>
      <w:r>
        <w:rPr/>
        <w:t>Previously, I founded AD GenAI Consulting, where I launched solutions including a CFO Copilot that secured six pilot commitments and a VC analysis tool that cut screening time by 70%. Earlier at Mastercard, I scaled issuer onboarding throughput 5x and delivered iterative releases that earned an 85% CSAT across partner integrations.</w:t>
      </w:r>
    </w:p>
    <w:p>
      <w:pPr>
        <w:pStyle w:val="Normal"/>
        <w:rPr/>
      </w:pPr>
      <w:r>
        <w:rPr/>
        <w:t>With experience spanning engineering, business analysis, and product leadership, I bring a 360° perspective to building scalable, user-centric solutions. My portfolio (</w:t>
      </w:r>
      <w:hyperlink r:id="rId5">
        <w:r>
          <w:rPr>
            <w:rStyle w:val="Hyperlink"/>
          </w:rPr>
          <w:t>https://axaysd.github.io</w:t>
        </w:r>
      </w:hyperlink>
      <w:r>
        <w:rPr/>
        <w:t>) includes case studies and product artifacts that showcase my approach to problem discovery and execution.</w:t>
      </w:r>
    </w:p>
    <w:p>
      <w:pPr>
        <w:pStyle w:val="Normal"/>
        <w:rPr/>
      </w:pPr>
      <w:r>
        <w:rPr/>
        <w:t>Thank you for your time and consideration. I look forward to the opportunity to contribute to your team’s success.</w:t>
      </w:r>
    </w:p>
    <w:p>
      <w:pPr>
        <w:pStyle w:val="Normal"/>
        <w:rPr/>
      </w:pPr>
      <w:r>
        <w:rPr/>
        <w:t>Sincerely,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Akshay Danthi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kshaydanthi19@gmail.com" TargetMode="External"/><Relationship Id="rId3" Type="http://schemas.openxmlformats.org/officeDocument/2006/relationships/hyperlink" Target="https://www.linkedin.com/in/axaysd" TargetMode="External"/><Relationship Id="rId4" Type="http://schemas.openxmlformats.org/officeDocument/2006/relationships/hyperlink" Target="https://axaysd.github.io/" TargetMode="External"/><Relationship Id="rId5" Type="http://schemas.openxmlformats.org/officeDocument/2006/relationships/hyperlink" Target="https://axaysd.github.io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LibreOffice/25.8.1.1$Windows_X86_64 LibreOffice_project/54047653041915e595ad4e45cccea684809c77b5</Application>
  <AppVersion>15.0000</AppVersion>
  <Pages>1</Pages>
  <Words>206</Words>
  <Characters>1249</Characters>
  <CharactersWithSpaces>1446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2025-10-02T23:26:06Z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